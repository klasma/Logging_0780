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62705-2025 i Växjö kommun har hittats 6 naturvårdsarter varav 4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