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49013-2024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