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53135-2021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