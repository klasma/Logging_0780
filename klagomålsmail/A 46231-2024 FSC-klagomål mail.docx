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46231-2024 i Växjö kommun har hittats 2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