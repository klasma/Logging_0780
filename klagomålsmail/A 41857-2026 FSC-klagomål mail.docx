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41857-2026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