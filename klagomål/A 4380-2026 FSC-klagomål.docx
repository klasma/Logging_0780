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4380-2026 i Växjö kommun</w:t>
      </w:r>
    </w:p>
    <w:p>
      <w:r>
        <w:t>Detta klagomål behandlar höga naturvärden i avverkningsanmälan A 4380-2026 i Växjö kommun som inkom 2026-01-23 och omfattar 3,9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4380-2026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6303496, E 499317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