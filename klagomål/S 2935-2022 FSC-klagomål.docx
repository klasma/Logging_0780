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2935-2022 i Växjö kommun</w:t>
      </w:r>
    </w:p>
    <w:p>
      <w:r>
        <w:t>Detta klagomål behandlar höga naturvärden i samrådsanmälan S 2935-2022 i Växjö kommun som inkom 2022-05-31 och omfattar 40,4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S 2935-2022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6291559, E 501230 i SWEREF 99 TM.</w:t>
      </w:r>
    </w:p>
    <w:p>
      <w:r>
        <w:t>I samrådsanmälan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