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1793-2024 i Växjö kommun</w:t>
      </w:r>
    </w:p>
    <w:p>
      <w:r>
        <w:t>Detta klagomål behandlar höga naturvärden i samrådsanmälan S 1793-2024 i Växjö kommun som inkom 2024-05-24 och omfattar 18,3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S 1793-2024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6330790, E 506336 i SWEREF 99 TM.</w:t>
      </w:r>
    </w:p>
    <w:p>
      <w:r>
        <w:t>I samrådsanmälan finns fynd av 1 naturvårdsarter, varav 1 är rödlistad: linmåra/småsnärjmåra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