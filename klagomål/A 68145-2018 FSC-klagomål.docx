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68145-2018 i Växjö kommun</w:t>
      </w:r>
    </w:p>
    <w:p>
      <w:r>
        <w:t>Detta dokument behandlar höga naturvärden i avverkningsanmälan A 68145-2018 i Växjö kommun. Denna avverkningsanmälan inkom 2018-12-03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68145-2018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6330016, E 493911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