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43454-2019 i Växjö kommun</w:t>
      </w:r>
    </w:p>
    <w:p>
      <w:r>
        <w:t>Detta dokument behandlar höga naturvärden i avverkningsanmälan A 43454-2019 i Växjö kommun. Denna avverkningsanmälan inkom 2019-08-29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3454-2019 karta.png"/>
                    <pic:cNvPicPr/>
                  </pic:nvPicPr>
                  <pic:blipFill>
                    <a:blip r:embed="rId16"/>
                    <a:stretch>
                      <a:fillRect/>
                    </a:stretch>
                  </pic:blipFill>
                  <pic:spPr>
                    <a:xfrm>
                      <a:off x="0" y="0"/>
                      <a:ext cx="5486400" cy="7233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6296906, E 492694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