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29074-2026 i Växjö kommun</w:t>
      </w:r>
    </w:p>
    <w:p>
      <w:r>
        <w:t>Detta klagomål behandlar höga naturvärden i avverkningsanmälan A 29074-2026 i Växjö kommun som inkom 2026-06-26 och omfattar 5,5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A 29074-2026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6319550, E 484194 i SWEREF 99 TM.</w:t>
      </w:r>
    </w:p>
    <w:p>
      <w:r>
        <w:t>Inom 4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