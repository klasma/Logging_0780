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35305-2024 i Växjö kommun</w:t>
      </w:r>
    </w:p>
    <w:p>
      <w:r>
        <w:t>Detta dokument behandlar höga naturvärden i avverkningsanmälan A 35305-2024 i Växjö kommun. Denna avverkningsanmälan inkom 2024-08-26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35305-2024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6330752, E 484589 i SWEREF 99 TM.</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