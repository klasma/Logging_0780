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62695-2020 i Växjö kommun</w:t>
      </w:r>
    </w:p>
    <w:p>
      <w:r>
        <w:t>Detta dokument behandlar höga naturvärden i avverkningsanmälan A 62695-2020 i Växjö kommun. Denna avverkningsanmälan inkom 2020-11-26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62695-2020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6285977, E 503885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