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27158-2022 i Växjö kommun</w:t>
      </w:r>
    </w:p>
    <w:p>
      <w:r>
        <w:t>Detta klagomål behandlar höga naturvärden i avverkningsanmälan A 27158-2022 i Växjö kommun som inkom 2022-06-29 och omfattar 1,8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27158-2022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6314910, E 509556 i SWEREF 99 TM.</w:t>
      </w:r>
    </w:p>
    <w:p>
      <w:r>
        <w:t>Inom 13 meter från avverkningsanmälan finns fynd av 1 naturvårdsarter, varav 1 är rödlistad: slåttergubbemal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