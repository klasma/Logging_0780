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61081-2024 i Växjö kommun</w:t>
      </w:r>
    </w:p>
    <w:p>
      <w:r>
        <w:t>Detta dokument behandlar höga naturvärden i avverkningsanmälan A 61081-2024 i Växjö kommun. Denna avverkningsanmälan inkom 2024-12-19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grönsiska (§4) och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61081-2024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6297985, E 490084 i SWEREF 99 TM.</w:t>
      </w:r>
    </w:p>
    <w:p>
      <w:pPr>
        <w:pStyle w:val="Heading1"/>
      </w:pPr>
      <w:r>
        <w:t>Fridlysta arter</w:t>
      </w:r>
    </w:p>
    <w:p>
      <w:r>
        <w:t>Följande fridlysta arter har sina livsmiljöer och växtplatser i den avverkningsanmälda skogen: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