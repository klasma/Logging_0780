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6379-2021 i Växjö kommun</w:t>
      </w:r>
    </w:p>
    <w:p>
      <w:r>
        <w:t>Detta dokument behandlar höga naturvärden i avverkningsanmälan A 6379-2021 i Växjö kommun. Denna avverkningsanmälan inkom 2021-02-08 och omfattar 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blomkålssvamp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6479"/>
            <wp:docPr id="1" name="Picture 1"/>
            <wp:cNvGraphicFramePr>
              <a:graphicFrameLocks noChangeAspect="1"/>
            </wp:cNvGraphicFramePr>
            <a:graphic>
              <a:graphicData uri="http://schemas.openxmlformats.org/drawingml/2006/picture">
                <pic:pic>
                  <pic:nvPicPr>
                    <pic:cNvPr id="0" name="A 6379-2021 karta.png"/>
                    <pic:cNvPicPr/>
                  </pic:nvPicPr>
                  <pic:blipFill>
                    <a:blip r:embed="rId16"/>
                    <a:stretch>
                      <a:fillRect/>
                    </a:stretch>
                  </pic:blipFill>
                  <pic:spPr>
                    <a:xfrm>
                      <a:off x="0" y="0"/>
                      <a:ext cx="5486400" cy="5836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6298001, E 487737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