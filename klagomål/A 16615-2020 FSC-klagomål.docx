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16615-2020 i Växjö kommun</w:t>
      </w:r>
    </w:p>
    <w:p>
      <w:r>
        <w:t>Detta dokument behandlar höga naturvärden i avverkningsanmälan A 16615-2020 i Växjö kommun. Denna avverkningsanmälan inkom 2020-03-19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16615-2020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6282380, E 487790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