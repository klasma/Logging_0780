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19379-2024 i Växjö kommun</w:t>
      </w:r>
    </w:p>
    <w:p>
      <w:r>
        <w:t>Detta klagomål behandlar höga naturvärden i avverkningsanmälan A 19379-2024 i Växjö kommun som inkom 2024-05-16 och omfattar 9,4 ha.</w:t>
      </w:r>
    </w:p>
    <w:p>
      <w:pPr>
        <w:pStyle w:val="Caption"/>
      </w:pPr>
      <w:r>
        <w:drawing>
          <wp:inline xmlns:a="http://schemas.openxmlformats.org/drawingml/2006/main" xmlns:pic="http://schemas.openxmlformats.org/drawingml/2006/picture">
            <wp:extent cx="5297159" cy="5724000"/>
            <wp:docPr id="1" name="Picture 1"/>
            <wp:cNvGraphicFramePr>
              <a:graphicFrameLocks noChangeAspect="1"/>
            </wp:cNvGraphicFramePr>
            <a:graphic>
              <a:graphicData uri="http://schemas.openxmlformats.org/drawingml/2006/picture">
                <pic:pic>
                  <pic:nvPicPr>
                    <pic:cNvPr id="0" name="A 19379-2024 karta.png"/>
                    <pic:cNvPicPr/>
                  </pic:nvPicPr>
                  <pic:blipFill>
                    <a:blip r:embed="rId16"/>
                    <a:stretch>
                      <a:fillRect/>
                    </a:stretch>
                  </pic:blipFill>
                  <pic:spPr>
                    <a:xfrm>
                      <a:off x="0" y="0"/>
                      <a:ext cx="5297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6294494, E 504404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