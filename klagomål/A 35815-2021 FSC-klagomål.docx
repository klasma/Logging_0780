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35815-2021 i Växjö kommun</w:t>
      </w:r>
    </w:p>
    <w:p>
      <w:r>
        <w:t>Detta dokument behandlar höga naturvärden i avverkningsanmälan A 35815-2021 i Växjö kommun. Denna avverkningsanmälan inkom 2021-07-09 00:00:00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35815-2021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6328045, E 504288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