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58841-2022 i Växjö kommun</w:t>
      </w:r>
    </w:p>
    <w:p>
      <w:r>
        <w:t>Detta dokument behandlar höga naturvärden i avverkningsanmälan A 58841-2022 i Växjö kommun. Denna avverkningsanmälan inkom 2022-12-08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brunpudrad nållav (NT), vedtrappmossa (NT), flagellkvastmossa (S), gulnål (S) och västlig hakmossa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58841-2022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6340146, E 486781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