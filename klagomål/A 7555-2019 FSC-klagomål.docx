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7555-2019 i Växjö kommun</w:t>
      </w:r>
    </w:p>
    <w:p>
      <w:r>
        <w:t>Detta dokument behandlar höga naturvärden i avverkningsanmälan A 7555-2019 i Växjö kommun. Denna avverkningsanmälan inkom 2019-02-01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7555-2019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6293481, E 492535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