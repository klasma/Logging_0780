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2701-2020 i Växjö kommun</w:t>
      </w:r>
    </w:p>
    <w:p>
      <w:r>
        <w:t>Detta dokument behandlar höga naturvärden i avverkningsanmälan A 2701-2020 i Växjö kommun. Denna avverkningsanmälan inkom 2020-01-19 och omfattar 71,9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backsvala (VU, §4) och grönsiska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2701-2020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6307383, E 482966 i SWEREF 99 TM.</w:t>
      </w:r>
    </w:p>
    <w:p>
      <w:pPr>
        <w:pStyle w:val="Heading1"/>
      </w:pPr>
      <w:r>
        <w:t>Fridlysta arter</w:t>
      </w:r>
    </w:p>
    <w:p>
      <w:r>
        <w:t>Följande fridlysta arter har sina livsmiljöer och växtplatser i den avverkningsanmälda skogen: grönfink (EN, §4), backsvala (VU,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