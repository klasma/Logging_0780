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60446-2019 i Växjö kommun</w:t>
      </w:r>
    </w:p>
    <w:p>
      <w:r>
        <w:t>Detta dokument behandlar höga naturvärden i avverkningsanmälan A 60446-2019 i Växjö kommun. Denna avverkningsanmälan inkom 2019-11-11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sydlig sotticka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60446-2019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6326849, E 478114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