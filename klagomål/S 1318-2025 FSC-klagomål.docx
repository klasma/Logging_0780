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1318-2025 i Växjö kommun</w:t>
      </w:r>
    </w:p>
    <w:p>
      <w:r>
        <w:t>Detta klagomål behandlar höga naturvärden i samrådsanmälan S 1318-2025 i Växjö kommun som inkom 2025-04-23 och omfattar 13,6 ha.</w:t>
      </w:r>
    </w:p>
    <w:p>
      <w:pPr>
        <w:pStyle w:val="Caption"/>
      </w:pPr>
      <w:r>
        <w:drawing>
          <wp:inline xmlns:a="http://schemas.openxmlformats.org/drawingml/2006/main" xmlns:pic="http://schemas.openxmlformats.org/drawingml/2006/picture">
            <wp:extent cx="5486400" cy="4504127"/>
            <wp:docPr id="1" name="Picture 1"/>
            <wp:cNvGraphicFramePr>
              <a:graphicFrameLocks noChangeAspect="1"/>
            </wp:cNvGraphicFramePr>
            <a:graphic>
              <a:graphicData uri="http://schemas.openxmlformats.org/drawingml/2006/picture">
                <pic:pic>
                  <pic:nvPicPr>
                    <pic:cNvPr id="0" name="S 1318-2025 karta.png"/>
                    <pic:cNvPicPr/>
                  </pic:nvPicPr>
                  <pic:blipFill>
                    <a:blip r:embed="rId16"/>
                    <a:stretch>
                      <a:fillRect/>
                    </a:stretch>
                  </pic:blipFill>
                  <pic:spPr>
                    <a:xfrm>
                      <a:off x="0" y="0"/>
                      <a:ext cx="5486400" cy="4504127"/>
                    </a:xfrm>
                    <a:prstGeom prst="rect"/>
                  </pic:spPr>
                </pic:pic>
              </a:graphicData>
            </a:graphic>
          </wp:inline>
        </w:drawing>
      </w:r>
    </w:p>
    <w:p>
      <w:pPr>
        <w:pStyle w:val="Caption"/>
        <w:spacing w:after="240"/>
      </w:pPr>
      <w:r>
        <w:t>Figur 1. Fyndplatser för naturvårdsarter inom 17 meter från samrådsanmälan. Markörer utan svart kant är placerade på fyndplatsen. Markörer med svart kant är placerade vid sidan av fyndplatsen och har ett svart streck som visar fyndplatsens exakta position. Kartans mittpunktskoordinat är N 6320080, E 500055 i SWEREF 99 TM.</w:t>
      </w:r>
    </w:p>
    <w:p>
      <w:r>
        <w:t>Inom 17 meter från samrådsanmälan finns fynd av 9 naturvårdsarter, varav 6 är rödlistade, 9 är fridlysta och 2 är typiska (T): hussvala (VU, §4), björktrast (NT, §4), entita (NT, T, §4), ladusvala (NT, §4), sparvuggla (NT, §4), talltita (NT, §4), spillkråka (T, §4), grönsiska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9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