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21107-2025 i Växjö kommun</w:t>
      </w:r>
    </w:p>
    <w:p>
      <w:r>
        <w:t>Detta dokument behandlar höga naturvärden i avverkningsanmälan A 21107-2025 i Växjö kommun. Denna avverkningsanmälan inkom 2025-04-30 16:08:06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21107-2025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6305659, E 506833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