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31667-2023 i Växjö kommun</w:t>
      </w:r>
    </w:p>
    <w:p>
      <w:r>
        <w:t>Detta klagomål behandlar höga naturvärden i avverkningsanmälan A 31667-2023 i Växjö kommun som inkom 2023-06-21 och omfattar 1,5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31667-2023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6329852, E 475550 i SWEREF 99 TM.</w:t>
      </w:r>
    </w:p>
    <w:p>
      <w:r>
        <w:t>I och inom 2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