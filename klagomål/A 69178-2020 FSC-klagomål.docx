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69178-2020 i Växjö kommun</w:t>
      </w:r>
    </w:p>
    <w:p>
      <w:r>
        <w:t>Detta dokument behandlar höga naturvärden i avverkningsanmälan A 69178-2020 i Växjö kommun. Denna avverkningsanmälan inkom 2020-12-24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sävsparv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69178-2020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6308798, E 503447 i SWEREF 99 TM.</w:t>
      </w:r>
    </w:p>
    <w:p>
      <w:pPr>
        <w:pStyle w:val="Heading1"/>
      </w:pPr>
      <w:r>
        <w:t>Fridlysta arter</w:t>
      </w:r>
    </w:p>
    <w:p>
      <w:r>
        <w:t>Följande fridlysta arter har sina livsmiljöer och växtplatser i den avverkningsanmälda skogen: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