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56640-2025 i Växjö kommun</w:t>
      </w:r>
    </w:p>
    <w:p>
      <w:r>
        <w:t>Detta dokument behandlar höga naturvärden i avverkningsanmälan A 56640-2025 i Växjö kommun. Denna avverkningsanmälan inkom 2025-11-14 00:00:00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56640-2025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6303772, E 508236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