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33208-2023 i Växjö kommun</w:t>
      </w:r>
    </w:p>
    <w:p>
      <w:r>
        <w:t>Detta klagomål behandlar höga naturvärden i avverkningsanmälan A 33208-2023 i Växjö kommun som inkom 2023-07-20 och omfattar 1,5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33208-2023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6316589, E 480562 i SWEREF 99 TM.</w:t>
      </w:r>
    </w:p>
    <w:p>
      <w:r>
        <w:t>Inom 14 meter från avverkningsanmälan finns fynd av 7 naturvårdsarter, varav 3 är rödlistade och 7 är fridlysta: björktrast (NT, §4), ladusvala (NT, §4), skrattmås (NT, §4), kråka (§4), röd glada (§4), svartvit flugsnappare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