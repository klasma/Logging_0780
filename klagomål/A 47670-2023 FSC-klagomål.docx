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47670-2023 i Växjö kommun</w:t>
      </w:r>
    </w:p>
    <w:p>
      <w:r>
        <w:t>Detta dokument behandlar höga naturvärden i avverkningsanmälan A 47670-2023 i Växjö kommun. Denna avverkningsanmälan inkom 2023-10-04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47670-2023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6312765, E 480832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