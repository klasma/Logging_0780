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13426-2022 i Växjö kommun</w:t>
      </w:r>
    </w:p>
    <w:p>
      <w:r>
        <w:t>Detta klagomål behandlar höga naturvärden i avverkningsanmälan A 13426-2022 i Växjö kommun som inkom 2022-03-25 och omfattar 0,9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13426-2022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6296926, E 506084 i SWEREF 99 TM.</w:t>
      </w:r>
    </w:p>
    <w:p>
      <w:r>
        <w:t>Inom 20 meter från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