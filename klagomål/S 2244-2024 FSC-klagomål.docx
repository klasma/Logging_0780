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2244-2024 i Växjö kommun</w:t>
      </w:r>
    </w:p>
    <w:p>
      <w:r>
        <w:t>Detta klagomål behandlar höga naturvärden i samrådsanmälan S 2244-2024 i Växjö kommun som inkom 2024-06-17 och omfattar 1,7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S 2244-2024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6318968, E 511277 i SWEREF 99 TM.</w:t>
      </w:r>
    </w:p>
    <w:p>
      <w:r>
        <w:t>I samrådsanmälan finns fynd av 2 naturvårdsarter, varav 2 är typiska (T) och 2 är signalarter (S): fällmossa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