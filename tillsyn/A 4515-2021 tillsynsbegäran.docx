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4515-2021 i Växjö kommun</w:t>
      </w:r>
    </w:p>
    <w:p>
      <w:r>
        <w:t>Detta dokument behandlar höga naturvärden i avverkningsanmälan A 4515-2021 i Växjö kommun. Denna avverkningsanmälan inkom 2021-01-28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4515-2021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6301297, E 491171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