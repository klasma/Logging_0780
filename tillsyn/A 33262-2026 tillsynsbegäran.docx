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33262-2026 i Växjö kommun</w:t>
      </w:r>
    </w:p>
    <w:p>
      <w:r>
        <w:t>Denna tillsynsbegäran behandlar höga naturvärden i avverkningsanmälan A 33262-2026 i Växjö kommun som inkom 2026-08-12 och omfattar 0,6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33262-2026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6318007, E 500585 i SWEREF 99 TM.</w:t>
      </w:r>
    </w:p>
    <w:p>
      <w:r>
        <w:t>Inom 24 meter från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