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16838-2025 i Växjö kommun</w:t>
      </w:r>
    </w:p>
    <w:p>
      <w:r>
        <w:t>Denna tillsynsbegäran behandlar höga naturvärden i avverkningsanmälan A 16838-2025 i Växjö kommun som inkom 2025-04-07 och omfattar 2,1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16838-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6327647, E 504269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