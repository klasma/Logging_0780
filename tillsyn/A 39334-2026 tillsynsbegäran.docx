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39334-2026 i Växjö kommun</w:t>
      </w:r>
    </w:p>
    <w:p>
      <w:r>
        <w:t>Denna tillsynsbegäran behandlar höga naturvärden i avverkningsanmälan A 39334-2026 i Växjö kommun som inkom 2026-09-23 och omfattar 0,4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39334-2026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6319110, E 490256 i SWEREF 99 TM.</w:t>
      </w:r>
    </w:p>
    <w:p>
      <w:r>
        <w:t>Inom 23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