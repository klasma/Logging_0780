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11648-2021 i Växjö kommun</w:t>
      </w:r>
    </w:p>
    <w:p>
      <w:r>
        <w:t>Detta dokument behandlar höga naturvärden i avverkningsanmälan A 11648-2021 i Växjö kommun. Denna avverkningsanmälan inkom 2021-03-09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pimpinellros (RE) och slåttergubbe (VU).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4326"/>
            <wp:docPr id="1" name="Picture 1"/>
            <wp:cNvGraphicFramePr>
              <a:graphicFrameLocks noChangeAspect="1"/>
            </wp:cNvGraphicFramePr>
            <a:graphic>
              <a:graphicData uri="http://schemas.openxmlformats.org/drawingml/2006/picture">
                <pic:pic>
                  <pic:nvPicPr>
                    <pic:cNvPr id="0" name="A 11648-2021 karta.png"/>
                    <pic:cNvPicPr/>
                  </pic:nvPicPr>
                  <pic:blipFill>
                    <a:blip r:embed="rId16"/>
                    <a:stretch>
                      <a:fillRect/>
                    </a:stretch>
                  </pic:blipFill>
                  <pic:spPr>
                    <a:xfrm>
                      <a:off x="0" y="0"/>
                      <a:ext cx="5486400" cy="6804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6327077, E 499199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