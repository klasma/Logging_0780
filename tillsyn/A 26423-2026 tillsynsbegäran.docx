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26423-2026 i Växjö kommun</w:t>
      </w:r>
    </w:p>
    <w:p>
      <w:r>
        <w:t>Denna tillsynsbegäran behandlar höga naturvärden i avverkningsanmälan A 26423-2026 i Växjö kommun som inkom 2026-06-09 och omfattar 1,9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642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6297770, E 479243 i SWEREF 99 TM.</w:t>
      </w:r>
    </w:p>
    <w:p>
      <w:r>
        <w:t>I och inom 7 meter från avverkningsanmälan finns fynd av 2 naturvårdsarter, varav 2 är fridlysta och 2 är typiska (T): hårklomossa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