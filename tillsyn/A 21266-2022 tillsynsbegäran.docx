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21266-2022 i Växjö kommun</w:t>
      </w:r>
    </w:p>
    <w:p>
      <w:r>
        <w:t>Denna tillsynsbegäran behandlar höga naturvärden i avverkningsanmälan A 21266-2022 i Växjö kommun som inkom 2022-05-24 och omfattar 1,5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266-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6291350, E 499249 i SWEREF 99 TM.</w:t>
      </w:r>
    </w:p>
    <w:p>
      <w:r>
        <w:t>Inom 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