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5027-2023 i Växjö kommun</w:t>
      </w:r>
    </w:p>
    <w:p>
      <w:r>
        <w:t>Denna tillsynsbegäran behandlar höga naturvärden i avverkningsanmälan A 5027-2023 i Växjö kommun som inkom 2023-02-01 och omfattar 3,1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5027-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6297781, E 490464 i SWEREF 99 TM.</w:t>
      </w:r>
    </w:p>
    <w:p>
      <w:r>
        <w:t>I och inom 22 meter från avverkningsanmälan finns fynd av 5 naturvårdsarter, varav 2 är rödlistade och 5 är fridlysta: gulsparv (NT, §4), göktyta (NT, §4), kråka (§4), kungsfågel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