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58051-2023 i Växjö kommun</w:t>
      </w:r>
    </w:p>
    <w:p>
      <w:r>
        <w:t>Detta dokument behandlar höga naturvärden i avverkningsanmälan A 58051-2023 i Växjö kommun. Denna avverkningsanmälan inkom 2023-11-17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parkhättemossa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58051-2023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6333151, E 469724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