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66340-2019 i Växjö kommun</w:t>
      </w:r>
    </w:p>
    <w:p>
      <w:r>
        <w:t>Detta dokument behandlar höga naturvärden i avverkningsanmälan A 66340-2019 i Växjö kommun. Denna avverkningsanmälan inkom 2019-12-09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slåttergubbe (VU) och åkerrättika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66340-2019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6294581, E 484092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