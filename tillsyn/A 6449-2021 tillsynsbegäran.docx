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6449-2021 i Växjö kommun</w:t>
      </w:r>
    </w:p>
    <w:p>
      <w:r>
        <w:t>Detta dokument behandlar höga naturvärden i avverkningsanmälan A 6449-2021 i Växjö kommun. Denna avverkningsanmälan inkom 2021-02-08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6449-2021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6338445, E 477316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