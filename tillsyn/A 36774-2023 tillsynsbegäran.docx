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36774-2023 i Växjö kommun</w:t>
      </w:r>
    </w:p>
    <w:p>
      <w:r>
        <w:t>Detta dokument behandlar höga naturvärden i avverkningsanmälan A 36774-2023 i Växjö kommun. Denna avverkningsanmälan inkom 2023-08-15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brandticka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36774-2023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6320848, E 506705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