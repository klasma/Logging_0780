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2717-2022 i Växjö kommun</w:t>
      </w:r>
    </w:p>
    <w:p>
      <w:r>
        <w:t>Denna tillsynsbegäran behandlar höga naturvärden i samrådsanmälan S 2717-2022 i Växjö kommun som inkom 2022-05-23 och omfattar 7,4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S 2717-2022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6304930, E 506490 i SWEREF 99 TM.</w:t>
      </w:r>
    </w:p>
    <w:p>
      <w:r>
        <w:t>Inom 18 meter från samrådsanmälan finns fynd av 2 naturvårdsarter, varav 1 är rödlistad och 2 är fridlysta: sparvuggla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