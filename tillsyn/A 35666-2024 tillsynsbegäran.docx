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35666-2024 i Växjö kommun</w:t>
      </w:r>
    </w:p>
    <w:p>
      <w:r>
        <w:t>Detta dokument behandlar höga naturvärden i avverkningsanmälan A 35666-2024 i Växjö kommun. Denna avverkningsanmälan inkom 2024-08-28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skogshare (NT) och vanlig snok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35666-2024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6320072, E 481919 i SWEREF 99 TM.</w:t>
      </w:r>
    </w:p>
    <w:p>
      <w:pPr>
        <w:pStyle w:val="Heading1"/>
      </w:pPr>
      <w:r>
        <w:t>Fridlysta arter</w:t>
      </w:r>
    </w:p>
    <w:p>
      <w:r>
        <w:t>Följande fridlysta arter har sina livsmiljöer och växtplatser i den avverkningsanmälda skogen: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