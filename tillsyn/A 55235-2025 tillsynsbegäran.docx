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55235-2025 i Växjö kommun</w:t>
      </w:r>
    </w:p>
    <w:p>
      <w:r>
        <w:t>Detta dokument behandlar höga naturvärden i avverkningsanmälan A 55235-2025 i Växjö kommun. Denna avverkningsanmälan inkom 2025-11-07 00:00:00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torvbägarlav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55235-2025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6301200, E 491543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