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27227-2026 i Växjö kommun</w:t>
      </w:r>
    </w:p>
    <w:p>
      <w:r>
        <w:t>Denna tillsynsbegäran behandlar höga naturvärden i avverkningsanmälan A 27227-2026 i Växjö kommun som inkom 2026-06-15 och omfattar 5,9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7227-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6331002, E 483640 i SWEREF 99 TM.</w:t>
      </w:r>
    </w:p>
    <w:p>
      <w:r>
        <w:t>I avverkningsanmälan finns fynd av 6 naturvårdsarter, varav 3 är rödlistade, 3 är fridlysta, 2 är typiska (T) och 1 är signalart (S): apelsinticka (NT), tallticka (NT, T), talltita (NT, §4), västlig hakmossa (S),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