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46446-2021 i Växjö kommun</w:t>
      </w:r>
    </w:p>
    <w:p>
      <w:r>
        <w:t>Denna tillsynsbegäran behandlar höga naturvärden i avverkningsanmälan A 46446-2021 i Växjö kommun som inkom 2021-09-06 och omfattar 1,4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46446-2021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6285938, E 489428 i SWEREF 99 TM.</w:t>
      </w:r>
    </w:p>
    <w:p>
      <w:r>
        <w:t>Inom 7 meter från avverkningsanmälan finns fynd av 2 naturvårdsarter, varav 1 är rödlistad, 1 är fridlyst, 1 är typisk (T) och 1 är signalart (S): talltita (NT, §4)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