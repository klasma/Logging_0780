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49013-2024 i Växjö kommun</w:t>
      </w:r>
    </w:p>
    <w:p>
      <w:r>
        <w:t>Denna tillsynsbegäran behandlar höga naturvärden i avverkningsanmälan A 49013-2024 i Växjö kommun som inkom 2024-10-29 och omfattar 0,8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49013-2024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6317251, E 507766 i SWEREF 99 TM.</w:t>
      </w:r>
    </w:p>
    <w:p>
      <w:r>
        <w:t>Inom 20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