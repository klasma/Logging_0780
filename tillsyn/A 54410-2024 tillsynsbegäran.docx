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54410-2024 i Växjö kommun</w:t>
      </w:r>
    </w:p>
    <w:p>
      <w:r>
        <w:t>Denna tillsynsbegäran behandlar höga naturvärden i avverkningsanmälan A 54410-2024 i Växjö kommun som inkom 2024-11-21 och omfattar 7,2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54410-2024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6299095, E 485396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