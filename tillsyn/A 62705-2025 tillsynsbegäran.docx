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62705-2025 i Växjö kommun</w:t>
      </w:r>
    </w:p>
    <w:p>
      <w:r>
        <w:t>Detta dokument behandlar höga naturvärden i avverkningsanmälan A 62705-2025 i Växjö kommun. Denna avverkningsanmälan inkom 2025-12-17 00:00:00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apelsinticka (NT), spillkråka (NT, §4), tallticka (NT), talltita (NT, §4), västlig hakmossa (S) och kungsfågel (§4).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62705-2025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6331046, E 483635 i SWEREF 99 TM.</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spillkråka (NT, §4),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