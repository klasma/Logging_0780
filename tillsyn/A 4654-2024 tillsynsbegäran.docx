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4654-2024 i Växjö kommun</w:t>
      </w:r>
    </w:p>
    <w:p>
      <w:r>
        <w:t>Denna tillsynsbegäran behandlar höga naturvärden i avverkningsanmälan A 4654-2024 i Växjö kommun som inkom 2024-02-05 och omfattar 1,1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4654-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6319348, E 488532 i SWEREF 99 TM.</w:t>
      </w:r>
    </w:p>
    <w:p>
      <w:r>
        <w:t>Inom 7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