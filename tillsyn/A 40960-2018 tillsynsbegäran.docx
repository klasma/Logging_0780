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40960-2018 i Växjö kommun</w:t>
      </w:r>
    </w:p>
    <w:p>
      <w:r>
        <w:t>Detta dokument behandlar höga naturvärden i avverkningsanmälan A 40960-2018 i Växjö kommun. Denna avverkningsanmälan inkom 2018-09-04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etternässla (NT) och linmåra/småsnärjmåra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40960-2018 karta.png"/>
                    <pic:cNvPicPr/>
                  </pic:nvPicPr>
                  <pic:blipFill>
                    <a:blip r:embed="rId16"/>
                    <a:stretch>
                      <a:fillRect/>
                    </a:stretch>
                  </pic:blipFill>
                  <pic:spPr>
                    <a:xfrm>
                      <a:off x="0" y="0"/>
                      <a:ext cx="5486400" cy="508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6326092, E 488470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