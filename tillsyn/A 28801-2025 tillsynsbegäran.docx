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28801-2025 i Växjö kommun</w:t>
      </w:r>
    </w:p>
    <w:p>
      <w:r>
        <w:t>Denna tillsynsbegäran behandlar höga naturvärden i avverkningsanmälan A 28801-2025 i Växjö kommun som inkom 2025-06-12 och omfattar 4,0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28801-2025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6310827, E 506663 i SWEREF 99 TM.</w:t>
      </w:r>
    </w:p>
    <w:p>
      <w:r>
        <w:t>I avverkningsanmälan finns fynd av 2 naturvårdsarter, varav 2 är fridlysta och 1 är typisk (T): tofsmes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